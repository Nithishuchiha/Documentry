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3D7E" w14:textId="77777777" w:rsidR="009B6188" w:rsidRDefault="00000000">
      <w:pPr>
        <w:pStyle w:val="Heading1"/>
      </w:pPr>
      <w:r>
        <w:t>Basic Git Commands with Common Errors and Fixes</w:t>
      </w:r>
    </w:p>
    <w:p w14:paraId="4239C987" w14:textId="77777777" w:rsidR="009B6188" w:rsidRDefault="00000000">
      <w:pPr>
        <w:pStyle w:val="Heading2"/>
      </w:pPr>
      <w:r>
        <w:t>1. Basic Git Commands</w:t>
      </w:r>
    </w:p>
    <w:p w14:paraId="3DF50B75" w14:textId="77777777" w:rsidR="009B6188" w:rsidRDefault="00000000">
      <w:r>
        <w:br/>
        <w:t>Below are the basic Git commands used for version control and pushing code to GitHub.</w:t>
      </w:r>
      <w:r>
        <w:br/>
      </w:r>
    </w:p>
    <w:p w14:paraId="7CC56DB4" w14:textId="77777777" w:rsidR="009B6188" w:rsidRDefault="00000000">
      <w:pPr>
        <w:pStyle w:val="ListBullet"/>
      </w:pPr>
      <w:r>
        <w:t>git init</w:t>
      </w:r>
    </w:p>
    <w:p w14:paraId="3D0E894D" w14:textId="77777777" w:rsidR="009B6188" w:rsidRDefault="00000000">
      <w:pPr>
        <w:pStyle w:val="ListContinue"/>
      </w:pPr>
      <w:r>
        <w:t>Initialize a new Git repository in your project folder.</w:t>
      </w:r>
    </w:p>
    <w:p w14:paraId="71B63300" w14:textId="77777777" w:rsidR="009B6188" w:rsidRDefault="00000000">
      <w:pPr>
        <w:pStyle w:val="ListBullet"/>
      </w:pPr>
      <w:r>
        <w:t>git status</w:t>
      </w:r>
    </w:p>
    <w:p w14:paraId="75CF73A5" w14:textId="77777777" w:rsidR="009B6188" w:rsidRDefault="00000000">
      <w:pPr>
        <w:pStyle w:val="ListContinue"/>
      </w:pPr>
      <w:r>
        <w:t>Check the current status of files (modified, staged, etc.).</w:t>
      </w:r>
    </w:p>
    <w:p w14:paraId="32946978" w14:textId="77777777" w:rsidR="009B6188" w:rsidRDefault="00000000">
      <w:pPr>
        <w:pStyle w:val="ListBullet"/>
      </w:pPr>
      <w:r>
        <w:t>git add .</w:t>
      </w:r>
    </w:p>
    <w:p w14:paraId="029EE30F" w14:textId="77777777" w:rsidR="009B6188" w:rsidRDefault="00000000">
      <w:pPr>
        <w:pStyle w:val="ListContinue"/>
      </w:pPr>
      <w:r>
        <w:t>Stage all files for commit.</w:t>
      </w:r>
    </w:p>
    <w:p w14:paraId="24796E59" w14:textId="77777777" w:rsidR="009B6188" w:rsidRDefault="00000000">
      <w:pPr>
        <w:pStyle w:val="ListBullet"/>
      </w:pPr>
      <w:r>
        <w:t>git add &lt;filename&gt;</w:t>
      </w:r>
    </w:p>
    <w:p w14:paraId="618B1324" w14:textId="77777777" w:rsidR="009B6188" w:rsidRDefault="00000000">
      <w:pPr>
        <w:pStyle w:val="ListContinue"/>
      </w:pPr>
      <w:r>
        <w:t>Stage only a specific file for commit.</w:t>
      </w:r>
    </w:p>
    <w:p w14:paraId="2F6A2F82" w14:textId="77777777" w:rsidR="009B6188" w:rsidRDefault="00000000">
      <w:pPr>
        <w:pStyle w:val="ListBullet"/>
      </w:pPr>
      <w:r>
        <w:t>git commit -m "message"</w:t>
      </w:r>
    </w:p>
    <w:p w14:paraId="17AD697E" w14:textId="77777777" w:rsidR="009B6188" w:rsidRDefault="00000000">
      <w:pPr>
        <w:pStyle w:val="ListContinue"/>
      </w:pPr>
      <w:r>
        <w:t>Commit staged changes with a message.</w:t>
      </w:r>
    </w:p>
    <w:p w14:paraId="72B4C363" w14:textId="77777777" w:rsidR="009B6188" w:rsidRDefault="00000000">
      <w:pPr>
        <w:pStyle w:val="ListBullet"/>
      </w:pPr>
      <w:r>
        <w:t>git branch</w:t>
      </w:r>
    </w:p>
    <w:p w14:paraId="1BB8AB26" w14:textId="77777777" w:rsidR="009B6188" w:rsidRDefault="00000000">
      <w:pPr>
        <w:pStyle w:val="ListContinue"/>
      </w:pPr>
      <w:r>
        <w:t>View all branches in your repository.</w:t>
      </w:r>
    </w:p>
    <w:p w14:paraId="168A7FCA" w14:textId="77777777" w:rsidR="009B6188" w:rsidRDefault="00000000">
      <w:pPr>
        <w:pStyle w:val="ListBullet"/>
      </w:pPr>
      <w:r>
        <w:t>git branch &lt;branch-name&gt;</w:t>
      </w:r>
    </w:p>
    <w:p w14:paraId="5A551796" w14:textId="77777777" w:rsidR="009B6188" w:rsidRDefault="00000000">
      <w:pPr>
        <w:pStyle w:val="ListContinue"/>
      </w:pPr>
      <w:r>
        <w:t>Create a new branch.</w:t>
      </w:r>
    </w:p>
    <w:p w14:paraId="0D76BFF8" w14:textId="77777777" w:rsidR="009B6188" w:rsidRDefault="00000000">
      <w:pPr>
        <w:pStyle w:val="ListBullet"/>
      </w:pPr>
      <w:r>
        <w:t>git checkout &lt;branch-name&gt;</w:t>
      </w:r>
    </w:p>
    <w:p w14:paraId="1FAF44D8" w14:textId="77777777" w:rsidR="009B6188" w:rsidRDefault="00000000">
      <w:pPr>
        <w:pStyle w:val="ListContinue"/>
      </w:pPr>
      <w:r>
        <w:t>Switch to another branch.</w:t>
      </w:r>
    </w:p>
    <w:p w14:paraId="21F0CB57" w14:textId="77777777" w:rsidR="009B6188" w:rsidRDefault="00000000">
      <w:pPr>
        <w:pStyle w:val="ListBullet"/>
      </w:pPr>
      <w:r>
        <w:t>git remote add origin &lt;repo-url&gt;</w:t>
      </w:r>
    </w:p>
    <w:p w14:paraId="2DB59D47" w14:textId="77777777" w:rsidR="009B6188" w:rsidRDefault="00000000">
      <w:pPr>
        <w:pStyle w:val="ListContinue"/>
      </w:pPr>
      <w:r>
        <w:t>Connect your local repo to a GitHub repository.</w:t>
      </w:r>
    </w:p>
    <w:p w14:paraId="2B5F6A03" w14:textId="77777777" w:rsidR="009B6188" w:rsidRDefault="00000000">
      <w:pPr>
        <w:pStyle w:val="ListBullet"/>
      </w:pPr>
      <w:r>
        <w:t>git push -u origin main</w:t>
      </w:r>
    </w:p>
    <w:p w14:paraId="0672B7EE" w14:textId="77777777" w:rsidR="009B6188" w:rsidRDefault="00000000">
      <w:pPr>
        <w:pStyle w:val="ListContinue"/>
      </w:pPr>
      <w:r>
        <w:t>Push committed changes to the 'main' branch on GitHub.</w:t>
      </w:r>
    </w:p>
    <w:p w14:paraId="7A06D9D5" w14:textId="77777777" w:rsidR="009B6188" w:rsidRDefault="00000000">
      <w:pPr>
        <w:pStyle w:val="ListBullet"/>
      </w:pPr>
      <w:r>
        <w:t>git pull origin main</w:t>
      </w:r>
    </w:p>
    <w:p w14:paraId="73DFBF4E" w14:textId="77777777" w:rsidR="009B6188" w:rsidRDefault="00000000">
      <w:pPr>
        <w:pStyle w:val="ListContinue"/>
      </w:pPr>
      <w:r>
        <w:t>Fetch and merge the latest changes from GitHub.</w:t>
      </w:r>
    </w:p>
    <w:p w14:paraId="69BB0826" w14:textId="77777777" w:rsidR="009B6188" w:rsidRDefault="00000000">
      <w:pPr>
        <w:pStyle w:val="Heading2"/>
      </w:pPr>
      <w:r>
        <w:lastRenderedPageBreak/>
        <w:t>2. Common Git Errors and How to Fix Them</w:t>
      </w:r>
    </w:p>
    <w:p w14:paraId="47347A89" w14:textId="77777777" w:rsidR="009B6188" w:rsidRDefault="00000000">
      <w:r>
        <w:t>**Error 1: 'Permission denied' or '403 error' when pushing**</w:t>
      </w:r>
    </w:p>
    <w:p w14:paraId="7162D79E" w14:textId="77777777" w:rsidR="00860C0A" w:rsidRDefault="00000000">
      <w:r>
        <w:br/>
        <w:t>Cause: You're trying to push to a repository that doesn't belong to your GitHub account or your Git is configured with the wrong user credentials.</w:t>
      </w:r>
      <w:r>
        <w:br/>
        <w:t>Solution:</w:t>
      </w:r>
    </w:p>
    <w:p w14:paraId="72082D48" w14:textId="77777777" w:rsidR="00936D5D" w:rsidRDefault="00860C0A">
      <w:r>
        <w:t xml:space="preserve">  Become collaborator of that other person repo or fork and use that repository</w:t>
      </w:r>
    </w:p>
    <w:p w14:paraId="434DC6B7" w14:textId="4ECC671D" w:rsidR="009B6188" w:rsidRDefault="00936D5D" w:rsidP="00936D5D">
      <w:pPr>
        <w:ind w:firstLine="720"/>
      </w:pPr>
      <w:r>
        <w:t xml:space="preserve">                                   Or </w:t>
      </w:r>
      <w:r w:rsidR="00000000">
        <w:br/>
        <w:t>1. Check which account is currently configured: `git config user.name`</w:t>
      </w:r>
      <w:r w:rsidR="00000000">
        <w:br/>
        <w:t xml:space="preserve">2. Change to your account: </w:t>
      </w:r>
      <w:r w:rsidR="00000000">
        <w:br/>
        <w:t xml:space="preserve">   git config --global user.name "your-username"</w:t>
      </w:r>
      <w:r w:rsidR="00000000">
        <w:br/>
        <w:t xml:space="preserve">   git config --global user.email "your-email@example.com"</w:t>
      </w:r>
      <w:r w:rsidR="00000000">
        <w:br/>
        <w:t>3. Remove cached credentials:</w:t>
      </w:r>
      <w:r w:rsidR="00000000">
        <w:br/>
        <w:t xml:space="preserve">   git credential-cache exit</w:t>
      </w:r>
      <w:r w:rsidR="00000000">
        <w:br/>
        <w:t>4. Re-login using your account when pushing.</w:t>
      </w:r>
      <w:r w:rsidR="00000000">
        <w:br/>
      </w:r>
    </w:p>
    <w:p w14:paraId="19CD385E" w14:textId="77777777" w:rsidR="009B6188" w:rsidRDefault="00000000">
      <w:r>
        <w:t>**Error 2: 'fatal: not a git repository'**</w:t>
      </w:r>
    </w:p>
    <w:p w14:paraId="70F8387A" w14:textId="77777777" w:rsidR="009B6188" w:rsidRDefault="00000000">
      <w:r>
        <w:br/>
        <w:t>Cause: You're running Git commands outside a folder initialized with Git.</w:t>
      </w:r>
      <w:r>
        <w:br/>
        <w:t xml:space="preserve">Solution: </w:t>
      </w:r>
      <w:r>
        <w:br/>
        <w:t>Navigate to your project folder and initialize it with:</w:t>
      </w:r>
      <w:r>
        <w:br/>
        <w:t xml:space="preserve">   git init</w:t>
      </w:r>
      <w:r>
        <w:br/>
      </w:r>
    </w:p>
    <w:p w14:paraId="7D9B8159" w14:textId="77777777" w:rsidR="009B6188" w:rsidRDefault="00000000">
      <w:r>
        <w:t>**Error 3: 'remote origin already exists'**</w:t>
      </w:r>
    </w:p>
    <w:p w14:paraId="51BE3C3A" w14:textId="77777777" w:rsidR="009B6188" w:rsidRDefault="00000000">
      <w:r>
        <w:br/>
        <w:t>Cause: You already added a remote repository earlier.</w:t>
      </w:r>
      <w:r>
        <w:br/>
        <w:t>Solution:</w:t>
      </w:r>
      <w:r>
        <w:br/>
        <w:t xml:space="preserve">   git remote remove origin</w:t>
      </w:r>
      <w:r>
        <w:br/>
        <w:t xml:space="preserve">   git remote add origin &lt;repo-url&gt;</w:t>
      </w:r>
      <w:r>
        <w:br/>
      </w:r>
    </w:p>
    <w:p w14:paraId="0A195185" w14:textId="77777777" w:rsidR="009B6188" w:rsidRDefault="00000000">
      <w:pPr>
        <w:pStyle w:val="Heading2"/>
      </w:pPr>
      <w:r>
        <w:t>3. How to Add and Push Only One File to GitHub</w:t>
      </w:r>
    </w:p>
    <w:p w14:paraId="085903A2" w14:textId="77777777" w:rsidR="009B6188" w:rsidRDefault="00000000">
      <w:r>
        <w:br/>
        <w:t>If you want to push only a single file instead of the entire project, follow these steps:</w:t>
      </w:r>
      <w:r>
        <w:br/>
      </w:r>
    </w:p>
    <w:p w14:paraId="59ED06B0" w14:textId="77777777" w:rsidR="009B6188" w:rsidRDefault="00000000">
      <w:r>
        <w:br/>
        <w:t>1. Check the status of files:</w:t>
      </w:r>
      <w:r>
        <w:br/>
        <w:t xml:space="preserve">   git status</w:t>
      </w:r>
      <w:r>
        <w:br/>
      </w:r>
      <w:r>
        <w:lastRenderedPageBreak/>
        <w:t>2. Add the specific file:</w:t>
      </w:r>
      <w:r>
        <w:br/>
        <w:t xml:space="preserve">   git add filename.ext</w:t>
      </w:r>
      <w:r>
        <w:br/>
        <w:t>3. Commit the changes:</w:t>
      </w:r>
      <w:r>
        <w:br/>
        <w:t xml:space="preserve">   git commit -m "Added specific file"</w:t>
      </w:r>
      <w:r>
        <w:br/>
        <w:t>4. Push to GitHub:</w:t>
      </w:r>
      <w:r>
        <w:br/>
        <w:t xml:space="preserve">   git push origin main</w:t>
      </w:r>
      <w:r>
        <w:br/>
      </w:r>
    </w:p>
    <w:p w14:paraId="7526678C" w14:textId="77777777" w:rsidR="009B6188" w:rsidRDefault="00000000">
      <w:pPr>
        <w:pStyle w:val="Heading2"/>
      </w:pPr>
      <w:r>
        <w:t>4. Example Workflow</w:t>
      </w:r>
    </w:p>
    <w:p w14:paraId="5D5F6F5A" w14:textId="77777777" w:rsidR="009B6188" w:rsidRDefault="00000000">
      <w:r>
        <w:br/>
        <w:t>Example: You created a project named 'MyApp' and want to push it to GitHub.</w:t>
      </w:r>
      <w:r>
        <w:br/>
      </w:r>
    </w:p>
    <w:p w14:paraId="313FB586" w14:textId="77777777" w:rsidR="009B6188" w:rsidRDefault="00000000">
      <w:r>
        <w:br/>
        <w:t>1. Open terminal and navigate to your folder:</w:t>
      </w:r>
      <w:r>
        <w:br/>
        <w:t xml:space="preserve">   cd D:/MyApp</w:t>
      </w:r>
      <w:r>
        <w:br/>
        <w:t>2. Initialize Git:</w:t>
      </w:r>
      <w:r>
        <w:br/>
        <w:t xml:space="preserve">   git init</w:t>
      </w:r>
      <w:r>
        <w:br/>
        <w:t>3. Connect with GitHub repository:</w:t>
      </w:r>
      <w:r>
        <w:br/>
        <w:t xml:space="preserve">   git remote add origin https://github.com/your-username/your-repo.git</w:t>
      </w:r>
      <w:r>
        <w:br/>
        <w:t>4. Stage all files:</w:t>
      </w:r>
      <w:r>
        <w:br/>
        <w:t xml:space="preserve">   git add .</w:t>
      </w:r>
      <w:r>
        <w:br/>
        <w:t>5. Commit changes:</w:t>
      </w:r>
      <w:r>
        <w:br/>
        <w:t xml:space="preserve">   git commit -m "Initial commit"</w:t>
      </w:r>
      <w:r>
        <w:br/>
        <w:t>6. Push to GitHub:</w:t>
      </w:r>
      <w:r>
        <w:br/>
        <w:t xml:space="preserve">   git push -u origin main</w:t>
      </w:r>
      <w:r>
        <w:br/>
      </w:r>
    </w:p>
    <w:sectPr w:rsidR="009B6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190908">
    <w:abstractNumId w:val="8"/>
  </w:num>
  <w:num w:numId="2" w16cid:durableId="1169177389">
    <w:abstractNumId w:val="6"/>
  </w:num>
  <w:num w:numId="3" w16cid:durableId="307905764">
    <w:abstractNumId w:val="5"/>
  </w:num>
  <w:num w:numId="4" w16cid:durableId="1741362284">
    <w:abstractNumId w:val="4"/>
  </w:num>
  <w:num w:numId="5" w16cid:durableId="1046876834">
    <w:abstractNumId w:val="7"/>
  </w:num>
  <w:num w:numId="6" w16cid:durableId="225385095">
    <w:abstractNumId w:val="3"/>
  </w:num>
  <w:num w:numId="7" w16cid:durableId="1836648718">
    <w:abstractNumId w:val="2"/>
  </w:num>
  <w:num w:numId="8" w16cid:durableId="1091002655">
    <w:abstractNumId w:val="1"/>
  </w:num>
  <w:num w:numId="9" w16cid:durableId="201399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43F"/>
    <w:rsid w:val="00860C0A"/>
    <w:rsid w:val="00936D5D"/>
    <w:rsid w:val="009B61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D5174"/>
  <w14:defaultImageDpi w14:val="300"/>
  <w15:docId w15:val="{2054FF2D-51E7-4FBF-B19C-06E19C55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Nithish Perumal</cp:lastModifiedBy>
  <cp:revision>3</cp:revision>
  <dcterms:created xsi:type="dcterms:W3CDTF">2013-12-23T23:15:00Z</dcterms:created>
  <dcterms:modified xsi:type="dcterms:W3CDTF">2025-11-11T07:53:00Z</dcterms:modified>
  <cp:category/>
</cp:coreProperties>
</file>