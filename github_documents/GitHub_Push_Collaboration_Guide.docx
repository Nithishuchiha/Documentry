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Pushing Code to GitHub as a Collaborator (Complete Command Guide)</w:t>
      </w:r>
    </w:p>
    <w:p>
      <w:r>
        <w:t>This guide helps you push your project from one GitHub account (e.g., Nithishuchiha) to another user’s repository (e.g., MuthuGanesh-dev), after being added as a collaborator. Follow the commands carefully.</w:t>
      </w:r>
    </w:p>
    <w:p>
      <w:pPr>
        <w:pStyle w:val="Heading2"/>
      </w:pPr>
      <w:r>
        <w:t>1️⃣ Set your Git Identity</w:t>
      </w:r>
    </w:p>
    <w:p>
      <w:r>
        <w:t>Make sure Git recognizes your GitHub identity:</w:t>
      </w:r>
    </w:p>
    <w:p>
      <w:r>
        <w:br/>
        <w:t>git config --global user.name "Nithishuchiha"</w:t>
        <w:br/>
        <w:t>git config --global user.email "your_github_email@example.com"</w:t>
        <w:br/>
        <w:br/>
        <w:t># To verify:</w:t>
        <w:br/>
        <w:t>git config --global user.name</w:t>
        <w:br/>
        <w:t>git config --global user.email</w:t>
        <w:br/>
      </w:r>
    </w:p>
    <w:p>
      <w:pPr>
        <w:pStyle w:val="Heading2"/>
      </w:pPr>
      <w:r>
        <w:t>2️⃣ Remove Old GitHub Credentials</w:t>
      </w:r>
    </w:p>
    <w:p>
      <w:r>
        <w:t>If you have used another GitHub account earlier, remove the old credentials:</w:t>
      </w:r>
    </w:p>
    <w:p>
      <w:r>
        <w:br/>
        <w:t># Open Credential Manager (Windows)</w:t>
        <w:br/>
        <w:t>control keymgr.dll</w:t>
        <w:br/>
        <w:br/>
        <w:t># Then navigate:</w:t>
        <w:br/>
        <w:t>Windows Credentials → Generic Credentials → Remove any entry related to github.com</w:t>
        <w:br/>
      </w:r>
    </w:p>
    <w:p>
      <w:pPr>
        <w:pStyle w:val="Heading2"/>
      </w:pPr>
      <w:r>
        <w:t>3️⃣ Generate GitHub Personal Access Token (PAT)</w:t>
      </w:r>
    </w:p>
    <w:p>
      <w:r>
        <w:t>1. Go to https://github.com/settings/tokens</w:t>
        <w:br/>
        <w:t>2. Click 'Generate new token (classic)'</w:t>
        <w:br/>
        <w:t>3. Name it something like: Git CLI Access</w:t>
        <w:br/>
        <w:t>4. Set expiry (e.g., 90 days)</w:t>
        <w:br/>
        <w:t>5. Select scopes:</w:t>
        <w:br/>
        <w:t xml:space="preserve">   ✅ repo</w:t>
        <w:br/>
        <w:t xml:space="preserve">   ✅ workflow</w:t>
        <w:br/>
        <w:t xml:space="preserve">   ✅ read:org</w:t>
        <w:br/>
        <w:t>6. Click 'Generate Token' and copy the token (you’ll use it as your password).</w:t>
      </w:r>
    </w:p>
    <w:p>
      <w:pPr>
        <w:pStyle w:val="Heading2"/>
      </w:pPr>
      <w:r>
        <w:t>4️⃣ Verify or Set Remote Repository URL</w:t>
      </w:r>
    </w:p>
    <w:p>
      <w:r>
        <w:t>Ensure your local project is pointing to the correct GitHub repo:</w:t>
      </w:r>
    </w:p>
    <w:p>
      <w:r>
        <w:br/>
        <w:t># Check current remote URL</w:t>
        <w:br/>
        <w:t>git remote -v</w:t>
        <w:br/>
        <w:br/>
        <w:t># Set the correct remote if needed</w:t>
        <w:br/>
        <w:t>git remote set-url origin https://github.com/MuthuGanesh-dev/MuthuGanesh-dev.github.io.git</w:t>
        <w:br/>
      </w:r>
    </w:p>
    <w:p>
      <w:pPr>
        <w:pStyle w:val="Heading2"/>
      </w:pPr>
      <w:r>
        <w:t>5️⃣ Pull Latest Changes (Sync Before Push)</w:t>
      </w:r>
    </w:p>
    <w:p>
      <w:r>
        <w:t>Fetch any changes from the remote repository before pushing:</w:t>
      </w:r>
    </w:p>
    <w:p>
      <w:r>
        <w:br/>
        <w:t>git pull origin main --rebase</w:t>
        <w:br/>
      </w:r>
    </w:p>
    <w:p>
      <w:pPr>
        <w:pStyle w:val="Heading2"/>
      </w:pPr>
      <w:r>
        <w:t>6️⃣ Push Your Code to GitHub</w:t>
      </w:r>
    </w:p>
    <w:p>
      <w:r>
        <w:t>Now push your local code to the remote repository:</w:t>
      </w:r>
    </w:p>
    <w:p>
      <w:r>
        <w:br/>
        <w:t>git push -u origin main</w:t>
        <w:br/>
      </w:r>
    </w:p>
    <w:p>
      <w:r>
        <w:t>When prompted:</w:t>
        <w:br/>
        <w:t xml:space="preserve"> - Username → Nithishuchiha</w:t>
        <w:br/>
        <w:t xml:space="preserve"> - Password → (Paste your GitHub Personal Access Token)</w:t>
        <w:br/>
      </w:r>
    </w:p>
    <w:p>
      <w:pPr>
        <w:pStyle w:val="Heading2"/>
      </w:pPr>
      <w:r>
        <w:t>7️⃣ Verify Success</w:t>
      </w:r>
    </w:p>
    <w:p>
      <w:r>
        <w:t>If successful, Git will show output like:</w:t>
      </w:r>
    </w:p>
    <w:p>
      <w:r>
        <w:br/>
        <w:t>Enumerating objects: ...</w:t>
        <w:br/>
        <w:t>Writing objects: ...</w:t>
        <w:br/>
        <w:t>To https://github.com/MuthuGanesh-dev/MuthuGanesh-dev.github.io.git</w:t>
        <w:br/>
      </w:r>
    </w:p>
    <w:p>
      <w:r>
        <w:t>Your code is now successfully pushed to the repository 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